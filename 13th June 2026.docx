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DE13" w14:textId="77777777" w:rsidR="00CF5E78" w:rsidRDefault="00574962">
      <w:pPr>
        <w:pStyle w:val="Heading1"/>
      </w:pPr>
      <w:r>
        <w:t>TalentBridge: Smart Placement &amp; Recruitment Platform</w:t>
      </w:r>
    </w:p>
    <w:p w14:paraId="4BAA6B79" w14:textId="77777777" w:rsidR="00CF5E78" w:rsidRDefault="00574962">
      <w:r>
        <w:rPr>
          <w:b/>
        </w:rPr>
        <w:t>Project Description</w:t>
      </w:r>
      <w:r>
        <w:rPr>
          <w:b/>
        </w:rPr>
        <w:br/>
      </w:r>
      <w:r>
        <w:t>TalentBridge is a backend-based Smart Placement &amp; Recruitment Platform developed using Spring Boot and MongoDB. The system manages students, companies, recruiters, jobs, applications, and placement profiles through REST APIs. It implements CRUD operations, MongoDB relationships, Swagger documentation, and Postman API testing.</w:t>
      </w:r>
    </w:p>
    <w:p w14:paraId="63E9E270" w14:textId="77777777" w:rsidR="00CF5E78" w:rsidRDefault="00574962">
      <w:pPr>
        <w:pStyle w:val="Heading2"/>
      </w:pPr>
      <w:r>
        <w:t>Objectives</w:t>
      </w:r>
    </w:p>
    <w:p w14:paraId="1EA0C898" w14:textId="77777777" w:rsidR="00CF5E78" w:rsidRDefault="00574962">
      <w:r>
        <w:t>- Create collections for Students, Companies, Recruiters, Jobs, Applications, and Placement Profiles.</w:t>
      </w:r>
      <w:r>
        <w:br/>
        <w:t>- Implement CRUD operations for all entities.</w:t>
      </w:r>
      <w:r>
        <w:br/>
        <w:t>- Establish One-to-One, One-to-Many, and Many-to-Many relationships using MongoDB.</w:t>
      </w:r>
      <w:r>
        <w:br/>
        <w:t>- Manage job applications and recruitment workflows through REST APIs.</w:t>
      </w:r>
      <w:r>
        <w:br/>
        <w:t>- Generate placement analytics and reports.</w:t>
      </w:r>
    </w:p>
    <w:p w14:paraId="193C23E5" w14:textId="77777777" w:rsidR="00CF5E78" w:rsidRDefault="00574962">
      <w:pPr>
        <w:pStyle w:val="Heading2"/>
      </w:pPr>
      <w:r>
        <w:t>Tools &amp; Technologies</w:t>
      </w:r>
    </w:p>
    <w:p w14:paraId="3339D645" w14:textId="77777777" w:rsidR="00CF5E78" w:rsidRDefault="00574962">
      <w:r>
        <w:t>Backend: Spring Boot</w:t>
      </w:r>
      <w:r>
        <w:br/>
        <w:t>Language: Java</w:t>
      </w:r>
      <w:r>
        <w:br/>
        <w:t>Database: MongoDB</w:t>
      </w:r>
      <w:r>
        <w:br/>
        <w:t>API Testing: Postman</w:t>
      </w:r>
      <w:r>
        <w:br/>
        <w:t>API Documentation: Swagger/OpenAPI</w:t>
      </w:r>
      <w:r>
        <w:br/>
        <w:t>Build Tool: Maven</w:t>
      </w:r>
      <w:r>
        <w:br/>
        <w:t>Version Control: Git &amp; GitHub</w:t>
      </w:r>
    </w:p>
    <w:p w14:paraId="4CDDD2E2" w14:textId="77777777" w:rsidR="00CF5E78" w:rsidRDefault="00574962">
      <w:pPr>
        <w:pStyle w:val="Heading2"/>
      </w:pPr>
      <w:r>
        <w:t>Collections / Entities</w:t>
      </w:r>
    </w:p>
    <w:p w14:paraId="74EFFC51" w14:textId="77777777" w:rsidR="00CF5E78" w:rsidRDefault="00574962">
      <w:r>
        <w:t>1. Students</w:t>
      </w:r>
      <w:r>
        <w:br/>
        <w:t>2. Companies</w:t>
      </w:r>
      <w:r>
        <w:br/>
        <w:t>3. Recruiters</w:t>
      </w:r>
      <w:r>
        <w:br/>
        <w:t>4. Jobs</w:t>
      </w:r>
      <w:r>
        <w:br/>
        <w:t>5. Applications</w:t>
      </w:r>
      <w:r>
        <w:br/>
        <w:t>6. Placement Profiles</w:t>
      </w:r>
    </w:p>
    <w:p w14:paraId="35AFB5EC" w14:textId="77777777" w:rsidR="00CF5E78" w:rsidRDefault="00574962">
      <w:pPr>
        <w:pStyle w:val="Heading2"/>
      </w:pPr>
      <w:r>
        <w:t>MongoDB Relationships</w:t>
      </w:r>
    </w:p>
    <w:p w14:paraId="30E2FA5F" w14:textId="77777777" w:rsidR="00CF5E78" w:rsidRDefault="00574962">
      <w:r>
        <w:t>One-to-One: Student ↔ Placement Profile</w:t>
      </w:r>
      <w:r>
        <w:br/>
        <w:t>One-to-Many: Company → Recruiters</w:t>
      </w:r>
      <w:r>
        <w:br/>
        <w:t>One-to-Many: Company → Jobs</w:t>
      </w:r>
      <w:r>
        <w:br/>
        <w:t>Many-to-Many: Students ↔ Jobs (through Applications)</w:t>
      </w:r>
    </w:p>
    <w:p w14:paraId="0EABEDF9" w14:textId="77777777" w:rsidR="00CF5E78" w:rsidRDefault="00574962">
      <w:pPr>
        <w:pStyle w:val="Heading2"/>
      </w:pPr>
      <w:r>
        <w:t>Major APIs</w:t>
      </w:r>
    </w:p>
    <w:p w14:paraId="74D52CAA" w14:textId="77777777" w:rsidR="00CF5E78" w:rsidRDefault="00574962">
      <w:r>
        <w:t>POST /students</w:t>
      </w:r>
      <w:r>
        <w:br/>
        <w:t>GET /students</w:t>
      </w:r>
      <w:r>
        <w:br/>
        <w:t>PUT /students/{id}</w:t>
      </w:r>
      <w:r>
        <w:br/>
        <w:t>DELETE /students/{id}</w:t>
      </w:r>
      <w:r>
        <w:br/>
      </w:r>
      <w:r>
        <w:br/>
        <w:t>POST /companies</w:t>
      </w:r>
      <w:r>
        <w:br/>
        <w:t>GET /companies</w:t>
      </w:r>
      <w:r>
        <w:br/>
        <w:t>PUT /companies/{id}</w:t>
      </w:r>
      <w:r>
        <w:br/>
        <w:t>DELETE /companies/{id}</w:t>
      </w:r>
      <w:r>
        <w:br/>
      </w:r>
      <w:r>
        <w:br/>
        <w:t>POST /jobs</w:t>
      </w:r>
      <w:r>
        <w:br/>
        <w:t>GET /jobs</w:t>
      </w:r>
      <w:r>
        <w:br/>
        <w:t>PUT /jobs/{id}</w:t>
      </w:r>
      <w:r>
        <w:br/>
        <w:t>DELETE /jobs/{id}</w:t>
      </w:r>
      <w:r>
        <w:br/>
      </w:r>
      <w:r>
        <w:br/>
        <w:t>POST /applications/apply</w:t>
      </w:r>
      <w:r>
        <w:br/>
        <w:t>GET /students/{id}/applications</w:t>
      </w:r>
      <w:r>
        <w:br/>
        <w:t>GET /jobs/{id}/eligible-students</w:t>
      </w:r>
      <w:r>
        <w:br/>
        <w:t>GET /analytics/placement-stats</w:t>
      </w:r>
    </w:p>
    <w:p w14:paraId="311F7357" w14:textId="77777777" w:rsidR="00CF5E78" w:rsidRDefault="00574962">
      <w:pPr>
        <w:pStyle w:val="Heading2"/>
      </w:pPr>
      <w:r>
        <w:t>Expected Outcome</w:t>
      </w:r>
    </w:p>
    <w:p w14:paraId="1E989491" w14:textId="77777777" w:rsidR="00CF5E78" w:rsidRDefault="00574962">
      <w:r>
        <w:t>The platform streamlines campus recruitment by managing student profiles, job postings, recruiters, applications, and placement analytics through a centralized REST API system.</w:t>
      </w:r>
    </w:p>
    <w:sectPr w:rsidR="00CF5E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959417">
    <w:abstractNumId w:val="8"/>
  </w:num>
  <w:num w:numId="2" w16cid:durableId="589505815">
    <w:abstractNumId w:val="6"/>
  </w:num>
  <w:num w:numId="3" w16cid:durableId="419834240">
    <w:abstractNumId w:val="5"/>
  </w:num>
  <w:num w:numId="4" w16cid:durableId="1054893141">
    <w:abstractNumId w:val="4"/>
  </w:num>
  <w:num w:numId="5" w16cid:durableId="327946489">
    <w:abstractNumId w:val="7"/>
  </w:num>
  <w:num w:numId="6" w16cid:durableId="144669138">
    <w:abstractNumId w:val="3"/>
  </w:num>
  <w:num w:numId="7" w16cid:durableId="702756512">
    <w:abstractNumId w:val="2"/>
  </w:num>
  <w:num w:numId="8" w16cid:durableId="1773623980">
    <w:abstractNumId w:val="1"/>
  </w:num>
  <w:num w:numId="9" w16cid:durableId="90441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962"/>
    <w:rsid w:val="00837459"/>
    <w:rsid w:val="00AA1D8D"/>
    <w:rsid w:val="00B47730"/>
    <w:rsid w:val="00CB0664"/>
    <w:rsid w:val="00CF5E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E1936"/>
  <w14:defaultImageDpi w14:val="300"/>
  <w15:docId w15:val="{3DD04CB9-532E-344E-A278-D80BC0CF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Raj</cp:lastModifiedBy>
  <cp:revision>2</cp:revision>
  <dcterms:created xsi:type="dcterms:W3CDTF">2026-06-13T14:19:00Z</dcterms:created>
  <dcterms:modified xsi:type="dcterms:W3CDTF">2026-06-13T14:19:00Z</dcterms:modified>
  <cp:category/>
</cp:coreProperties>
</file>